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D7AB" w14:textId="77777777" w:rsidR="00A5592C" w:rsidRDefault="00000000">
      <w:pPr>
        <w:pStyle w:val="Title"/>
      </w:pPr>
      <w:r>
        <w:t>Real-Time Log Monitoring System</w:t>
      </w:r>
    </w:p>
    <w:p w14:paraId="42E36B73" w14:textId="77777777" w:rsidR="00A5592C" w:rsidRDefault="00000000">
      <w:r>
        <w:rPr>
          <w:b/>
        </w:rPr>
        <w:t>Project Report</w:t>
      </w:r>
      <w:r>
        <w:rPr>
          <w:b/>
        </w:rPr>
        <w:br/>
      </w:r>
      <w:r>
        <w:t>Author: Aman Dubey</w:t>
      </w:r>
      <w:r>
        <w:br/>
      </w:r>
    </w:p>
    <w:p w14:paraId="299DFAB1" w14:textId="77777777" w:rsidR="00A5592C" w:rsidRDefault="00000000">
      <w:pPr>
        <w:pStyle w:val="Heading1"/>
      </w:pPr>
      <w:r>
        <w:t>1. Introduction</w:t>
      </w:r>
    </w:p>
    <w:p w14:paraId="2CA70F99" w14:textId="77777777" w:rsidR="00A5592C" w:rsidRDefault="00000000">
      <w:r>
        <w:t>This project implements an end-to-end real-time log monitoring platform using Apache Kafka, Apache Spark Structured Streaming, PostgreSQL, Grafana, Docker, and Apache Airflow. Nginx access logs are streamed through Kafka, processed in Spark, stored in PostgreSQL, visualized in Grafana, and scheduled jobs are managed using Airflow.</w:t>
      </w:r>
    </w:p>
    <w:p w14:paraId="200E3C5F" w14:textId="77777777" w:rsidR="00A5592C" w:rsidRDefault="00000000">
      <w:pPr>
        <w:pStyle w:val="Heading1"/>
      </w:pPr>
      <w:r>
        <w:t>2. Objectives</w:t>
      </w:r>
    </w:p>
    <w:p w14:paraId="5D2ECF8B" w14:textId="77777777" w:rsidR="00A5592C" w:rsidRDefault="00000000">
      <w:r>
        <w:t>- Process logs in real time</w:t>
      </w:r>
    </w:p>
    <w:p w14:paraId="67DCE8D3" w14:textId="77777777" w:rsidR="00A5592C" w:rsidRDefault="00000000">
      <w:r>
        <w:t>- Detect HTTP errors</w:t>
      </w:r>
    </w:p>
    <w:p w14:paraId="20DCE4FC" w14:textId="77777777" w:rsidR="00A5592C" w:rsidRDefault="00000000">
      <w:r>
        <w:t>- Generate operational analytics</w:t>
      </w:r>
    </w:p>
    <w:p w14:paraId="55495476" w14:textId="77777777" w:rsidR="00A5592C" w:rsidRDefault="00000000">
      <w:r>
        <w:t>- Store processed data</w:t>
      </w:r>
    </w:p>
    <w:p w14:paraId="793A268E" w14:textId="77777777" w:rsidR="00A5592C" w:rsidRDefault="00000000">
      <w:r>
        <w:t>- Visualize metrics</w:t>
      </w:r>
    </w:p>
    <w:p w14:paraId="46E600CF" w14:textId="77777777" w:rsidR="00A5592C" w:rsidRDefault="00000000">
      <w:r>
        <w:t>- Automate daily reporting</w:t>
      </w:r>
    </w:p>
    <w:p w14:paraId="00B9DC58" w14:textId="77777777" w:rsidR="00A5592C" w:rsidRDefault="00000000">
      <w:pPr>
        <w:pStyle w:val="Heading1"/>
      </w:pPr>
      <w:r>
        <w:t>3. Technology Stack</w:t>
      </w:r>
    </w:p>
    <w:p w14:paraId="7546D8F5" w14:textId="77777777" w:rsidR="00A5592C" w:rsidRDefault="00000000">
      <w:r>
        <w:t>Python, Apache Kafka, Apache Spark Structured Streaming, PostgreSQL, Grafana, Apache Airflow, Docker, Nginx</w:t>
      </w:r>
    </w:p>
    <w:p w14:paraId="2BD81514" w14:textId="77777777" w:rsidR="000B5744" w:rsidRDefault="000B5744"/>
    <w:p w14:paraId="4FCFB83F" w14:textId="3F5E46F8" w:rsidR="000B5744" w:rsidRDefault="000B5744" w:rsidP="000B5744">
      <w:pPr>
        <w:pStyle w:val="Heading1"/>
      </w:pPr>
      <w:r>
        <w:t>4</w:t>
      </w:r>
      <w:r>
        <w:t>. Database Design</w:t>
      </w:r>
    </w:p>
    <w:p w14:paraId="6EDC312F" w14:textId="77777777" w:rsidR="000B5744" w:rsidRDefault="000B5744" w:rsidP="000B5744">
      <w:r>
        <w:t>Tables:</w:t>
      </w:r>
    </w:p>
    <w:p w14:paraId="1057D249" w14:textId="77777777" w:rsidR="000B5744" w:rsidRDefault="000B5744" w:rsidP="000B5744">
      <w:r>
        <w:t xml:space="preserve">- </w:t>
      </w:r>
      <w:proofErr w:type="spellStart"/>
      <w:r>
        <w:t>access_logs</w:t>
      </w:r>
      <w:proofErr w:type="spellEnd"/>
    </w:p>
    <w:p w14:paraId="142AF7E4" w14:textId="77777777" w:rsidR="000B5744" w:rsidRDefault="000B5744" w:rsidP="000B5744">
      <w:r>
        <w:t xml:space="preserve">- </w:t>
      </w:r>
      <w:proofErr w:type="spellStart"/>
      <w:r>
        <w:t>error_logs</w:t>
      </w:r>
      <w:proofErr w:type="spellEnd"/>
    </w:p>
    <w:p w14:paraId="4F74903D" w14:textId="77777777" w:rsidR="000B5744" w:rsidRDefault="000B5744" w:rsidP="000B5744">
      <w:r>
        <w:t xml:space="preserve">- </w:t>
      </w:r>
      <w:proofErr w:type="spellStart"/>
      <w:r>
        <w:t>top_ips</w:t>
      </w:r>
      <w:proofErr w:type="spellEnd"/>
    </w:p>
    <w:p w14:paraId="45CE46A8" w14:textId="77777777" w:rsidR="000B5744" w:rsidRDefault="000B5744" w:rsidP="000B5744">
      <w:r>
        <w:t xml:space="preserve">- </w:t>
      </w:r>
      <w:proofErr w:type="spellStart"/>
      <w:r>
        <w:t>top_endpoints</w:t>
      </w:r>
      <w:proofErr w:type="spellEnd"/>
    </w:p>
    <w:p w14:paraId="15797459" w14:textId="77777777" w:rsidR="000B5744" w:rsidRDefault="000B5744" w:rsidP="000B5744">
      <w:r>
        <w:lastRenderedPageBreak/>
        <w:t xml:space="preserve">- </w:t>
      </w:r>
      <w:proofErr w:type="spellStart"/>
      <w:r>
        <w:t>requests_per_minute</w:t>
      </w:r>
      <w:proofErr w:type="spellEnd"/>
    </w:p>
    <w:p w14:paraId="6F714196" w14:textId="77777777" w:rsidR="000B5744" w:rsidRDefault="000B5744" w:rsidP="000B5744">
      <w:r>
        <w:t xml:space="preserve">- </w:t>
      </w:r>
      <w:proofErr w:type="spellStart"/>
      <w:r>
        <w:t>errors_per_minute</w:t>
      </w:r>
      <w:proofErr w:type="spellEnd"/>
    </w:p>
    <w:p w14:paraId="66EE0DBA" w14:textId="77777777" w:rsidR="000B5744" w:rsidRDefault="000B5744" w:rsidP="000B5744">
      <w:r>
        <w:t>- alerts</w:t>
      </w:r>
    </w:p>
    <w:p w14:paraId="55918AAF" w14:textId="77777777" w:rsidR="000B5744" w:rsidRDefault="000B5744" w:rsidP="000B5744">
      <w:r>
        <w:t xml:space="preserve">- </w:t>
      </w:r>
      <w:proofErr w:type="spellStart"/>
      <w:r>
        <w:t>daily_summary</w:t>
      </w:r>
      <w:proofErr w:type="spellEnd"/>
    </w:p>
    <w:p w14:paraId="6560DB73" w14:textId="77777777" w:rsidR="000B5744" w:rsidRDefault="000B5744"/>
    <w:p w14:paraId="39FE29AA" w14:textId="7C83BAE0" w:rsidR="00A5592C" w:rsidRDefault="000B5744">
      <w:pPr>
        <w:pStyle w:val="Heading1"/>
      </w:pPr>
      <w:r>
        <w:t>5</w:t>
      </w:r>
      <w:r w:rsidR="00000000">
        <w:t>. Architecture</w:t>
      </w:r>
    </w:p>
    <w:p w14:paraId="66912B1C" w14:textId="77777777" w:rsidR="00A5592C" w:rsidRDefault="00000000">
      <w:r>
        <w:t>Flow:</w:t>
      </w:r>
    </w:p>
    <w:p w14:paraId="6A2FAE88" w14:textId="07EE0CAE" w:rsidR="00A5592C" w:rsidRDefault="00000000">
      <w:r>
        <w:t>Nginx -&gt; Python Producer -&gt; Kafka -&gt; Spark Structured Streaming -&gt; Transformations &amp; Alerts -&gt; PostgreSQL -&gt; Grafana</w:t>
      </w:r>
    </w:p>
    <w:p w14:paraId="27D75AEE" w14:textId="15D8D333" w:rsidR="000B5744" w:rsidRDefault="000B5744">
      <w:r>
        <w:rPr>
          <w:noProof/>
        </w:rPr>
        <w:drawing>
          <wp:inline distT="0" distB="0" distL="0" distR="0" wp14:anchorId="3A2AF6FD" wp14:editId="692A78EC">
            <wp:extent cx="5486400" cy="3657600"/>
            <wp:effectExtent l="0" t="0" r="0" b="0"/>
            <wp:docPr id="183883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9567" name="Picture 1838839567"/>
                    <pic:cNvPicPr/>
                  </pic:nvPicPr>
                  <pic:blipFill>
                    <a:blip r:embed="rId6"/>
                    <a:stretch>
                      <a:fillRect/>
                    </a:stretch>
                  </pic:blipFill>
                  <pic:spPr>
                    <a:xfrm>
                      <a:off x="0" y="0"/>
                      <a:ext cx="5486400" cy="3657600"/>
                    </a:xfrm>
                    <a:prstGeom prst="rect">
                      <a:avLst/>
                    </a:prstGeom>
                  </pic:spPr>
                </pic:pic>
              </a:graphicData>
            </a:graphic>
          </wp:inline>
        </w:drawing>
      </w:r>
    </w:p>
    <w:p w14:paraId="178D4BC0" w14:textId="77777777" w:rsidR="000B5744" w:rsidRDefault="000B5744"/>
    <w:p w14:paraId="67F7B1E0" w14:textId="77777777" w:rsidR="000B5744" w:rsidRDefault="000B5744"/>
    <w:p w14:paraId="42477DAF" w14:textId="77777777" w:rsidR="00A5592C" w:rsidRDefault="00000000">
      <w:r>
        <w:t>Airflow performs scheduled jobs such as daily summaries, cleanup, archive and reporting.</w:t>
      </w:r>
    </w:p>
    <w:p w14:paraId="799C291F" w14:textId="77777777" w:rsidR="00A5592C" w:rsidRDefault="00000000">
      <w:pPr>
        <w:pStyle w:val="Heading1"/>
      </w:pPr>
      <w:r>
        <w:lastRenderedPageBreak/>
        <w:t>6. Spark Processing</w:t>
      </w:r>
    </w:p>
    <w:p w14:paraId="76E273D5" w14:textId="77777777" w:rsidR="00A5592C" w:rsidRDefault="00000000">
      <w:r>
        <w:t>Spark consumes Kafka messages, parses Nginx logs, extracts fields (IP, timestamp, endpoint, method, status, bytes, referer, user agent), performs aggregations, detects errors and writes results to PostgreSQL.</w:t>
      </w:r>
    </w:p>
    <w:p w14:paraId="6882B008" w14:textId="77777777" w:rsidR="00A5592C" w:rsidRDefault="00000000">
      <w:pPr>
        <w:pStyle w:val="Heading1"/>
      </w:pPr>
      <w:r>
        <w:t>7. Analytics</w:t>
      </w:r>
    </w:p>
    <w:p w14:paraId="78A81445" w14:textId="77777777" w:rsidR="00A5592C" w:rsidRDefault="00000000">
      <w:r>
        <w:t>Top IPs</w:t>
      </w:r>
    </w:p>
    <w:p w14:paraId="631E9473" w14:textId="77777777" w:rsidR="00A5592C" w:rsidRDefault="00000000">
      <w:r>
        <w:t>Top Endpoints</w:t>
      </w:r>
    </w:p>
    <w:p w14:paraId="2731E382" w14:textId="77777777" w:rsidR="00A5592C" w:rsidRDefault="00000000">
      <w:r>
        <w:t>Requests Per Minute</w:t>
      </w:r>
    </w:p>
    <w:p w14:paraId="3FF1C300" w14:textId="77777777" w:rsidR="00A5592C" w:rsidRDefault="00000000">
      <w:r>
        <w:t>Errors Per Minute</w:t>
      </w:r>
    </w:p>
    <w:p w14:paraId="38D2A97F" w14:textId="77777777" w:rsidR="00A5592C" w:rsidRDefault="00000000">
      <w:r>
        <w:t>HTTP Error Analysis</w:t>
      </w:r>
    </w:p>
    <w:p w14:paraId="04BD4675" w14:textId="77777777" w:rsidR="00A5592C" w:rsidRDefault="00000000">
      <w:r>
        <w:t>Alert Generation</w:t>
      </w:r>
    </w:p>
    <w:p w14:paraId="6C449765" w14:textId="77777777" w:rsidR="00A5592C" w:rsidRDefault="00000000">
      <w:pPr>
        <w:pStyle w:val="Heading1"/>
      </w:pPr>
      <w:r>
        <w:t>8. Grafana Dashboard</w:t>
      </w:r>
    </w:p>
    <w:p w14:paraId="1E70F3EE" w14:textId="77777777" w:rsidR="00A5592C" w:rsidRDefault="00000000">
      <w:r>
        <w:t>Dashboard panels include Total Requests, Total Errors, Active Alerts, Top IPs, Top Endpoints, Requests/Minute, Errors/Minute and Latest Alerts.</w:t>
      </w:r>
    </w:p>
    <w:p w14:paraId="6E4ABD36" w14:textId="77777777" w:rsidR="00A5592C" w:rsidRDefault="00000000">
      <w:pPr>
        <w:pStyle w:val="Heading1"/>
      </w:pPr>
      <w:r>
        <w:t>9. Airflow</w:t>
      </w:r>
    </w:p>
    <w:p w14:paraId="4449B2F5" w14:textId="77777777" w:rsidR="00A5592C" w:rsidRDefault="00000000">
      <w:r>
        <w:t>DAGs:</w:t>
      </w:r>
    </w:p>
    <w:p w14:paraId="5A634209" w14:textId="77777777" w:rsidR="00A5592C" w:rsidRDefault="00000000">
      <w:r>
        <w:t>- daily_summary</w:t>
      </w:r>
    </w:p>
    <w:p w14:paraId="2CE935BA" w14:textId="77777777" w:rsidR="00A5592C" w:rsidRDefault="00000000">
      <w:r>
        <w:t>- cleanup_logs</w:t>
      </w:r>
    </w:p>
    <w:p w14:paraId="09BEEDFA" w14:textId="77777777" w:rsidR="00A5592C" w:rsidRDefault="00000000">
      <w:r>
        <w:t>- archive_logs</w:t>
      </w:r>
    </w:p>
    <w:p w14:paraId="7CBC3548" w14:textId="77777777" w:rsidR="00A5592C" w:rsidRDefault="00000000">
      <w:r>
        <w:t>- email_report</w:t>
      </w:r>
    </w:p>
    <w:p w14:paraId="5B550477" w14:textId="77777777" w:rsidR="00A5592C" w:rsidRDefault="00000000">
      <w:r>
        <w:t>These execute scheduled batch operations while Spark Streaming continues running independently.</w:t>
      </w:r>
    </w:p>
    <w:p w14:paraId="67992611" w14:textId="77777777" w:rsidR="00A5592C" w:rsidRDefault="00000000">
      <w:pPr>
        <w:pStyle w:val="Heading1"/>
      </w:pPr>
      <w:r>
        <w:t>10. Challenges</w:t>
      </w:r>
    </w:p>
    <w:p w14:paraId="79563609" w14:textId="77777777" w:rsidR="00A5592C" w:rsidRDefault="00000000">
      <w:r>
        <w:t>- Kafka networking</w:t>
      </w:r>
    </w:p>
    <w:p w14:paraId="7B63EBA1" w14:textId="77777777" w:rsidR="00A5592C" w:rsidRDefault="00000000">
      <w:r>
        <w:t>- Spark Kafka connector</w:t>
      </w:r>
    </w:p>
    <w:p w14:paraId="43538323" w14:textId="77777777" w:rsidR="00A5592C" w:rsidRDefault="00000000">
      <w:r>
        <w:t>- Docker networking</w:t>
      </w:r>
    </w:p>
    <w:p w14:paraId="75DAB518" w14:textId="77777777" w:rsidR="00A5592C" w:rsidRDefault="00000000">
      <w:r>
        <w:lastRenderedPageBreak/>
        <w:t>- PostgreSQL connectivity</w:t>
      </w:r>
    </w:p>
    <w:p w14:paraId="626262B0" w14:textId="77777777" w:rsidR="00A5592C" w:rsidRDefault="00000000">
      <w:r>
        <w:t>- Structured Streaming checkpoints</w:t>
      </w:r>
    </w:p>
    <w:p w14:paraId="7370D546" w14:textId="77777777" w:rsidR="00A5592C" w:rsidRDefault="00000000">
      <w:r>
        <w:t>- Airflow connectivity</w:t>
      </w:r>
    </w:p>
    <w:p w14:paraId="4AB2C861" w14:textId="77777777" w:rsidR="00A5592C" w:rsidRDefault="00000000">
      <w:pPr>
        <w:pStyle w:val="Heading1"/>
      </w:pPr>
      <w:r>
        <w:t>11. Future Enhancements</w:t>
      </w:r>
    </w:p>
    <w:p w14:paraId="47BE0515" w14:textId="77777777" w:rsidR="00A5592C" w:rsidRDefault="00000000">
      <w:r>
        <w:t>- Slack/Teams notifications</w:t>
      </w:r>
    </w:p>
    <w:p w14:paraId="5FD5DA48" w14:textId="77777777" w:rsidR="00A5592C" w:rsidRDefault="00000000">
      <w:r>
        <w:t>- ELK integration</w:t>
      </w:r>
    </w:p>
    <w:p w14:paraId="2A23EC53" w14:textId="77777777" w:rsidR="00A5592C" w:rsidRDefault="00000000">
      <w:r>
        <w:t>- Prometheus metrics</w:t>
      </w:r>
    </w:p>
    <w:p w14:paraId="3F2E02C5" w14:textId="77777777" w:rsidR="00A5592C" w:rsidRDefault="00000000">
      <w:r>
        <w:t>- Kubernetes deployment</w:t>
      </w:r>
    </w:p>
    <w:p w14:paraId="632D1881" w14:textId="77777777" w:rsidR="00A5592C" w:rsidRDefault="00000000">
      <w:r>
        <w:t>- AWS deployment</w:t>
      </w:r>
    </w:p>
    <w:p w14:paraId="5411FE01" w14:textId="77777777" w:rsidR="00A5592C" w:rsidRDefault="00000000">
      <w:r>
        <w:t>- ML anomaly detection</w:t>
      </w:r>
    </w:p>
    <w:p w14:paraId="514A50D7" w14:textId="77777777" w:rsidR="00A5592C" w:rsidRDefault="00000000">
      <w:pPr>
        <w:pStyle w:val="Heading1"/>
      </w:pPr>
      <w:r>
        <w:t>12. Conclusion</w:t>
      </w:r>
    </w:p>
    <w:p w14:paraId="2B0C3833" w14:textId="77777777" w:rsidR="00A5592C" w:rsidRDefault="00000000">
      <w:r>
        <w:t>The project demonstrates a complete streaming data engineering pipeline using industry-standard tools. It showcases ingestion, processing, storage, visualization, and orchestration suitable for production-inspired monitoring systems.</w:t>
      </w:r>
    </w:p>
    <w:sectPr w:rsidR="00A559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873954">
    <w:abstractNumId w:val="8"/>
  </w:num>
  <w:num w:numId="2" w16cid:durableId="250554175">
    <w:abstractNumId w:val="6"/>
  </w:num>
  <w:num w:numId="3" w16cid:durableId="578249768">
    <w:abstractNumId w:val="5"/>
  </w:num>
  <w:num w:numId="4" w16cid:durableId="685668026">
    <w:abstractNumId w:val="4"/>
  </w:num>
  <w:num w:numId="5" w16cid:durableId="1298026997">
    <w:abstractNumId w:val="7"/>
  </w:num>
  <w:num w:numId="6" w16cid:durableId="1308313766">
    <w:abstractNumId w:val="3"/>
  </w:num>
  <w:num w:numId="7" w16cid:durableId="317000675">
    <w:abstractNumId w:val="2"/>
  </w:num>
  <w:num w:numId="8" w16cid:durableId="391513059">
    <w:abstractNumId w:val="1"/>
  </w:num>
  <w:num w:numId="9" w16cid:durableId="17061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44"/>
    <w:rsid w:val="0015074B"/>
    <w:rsid w:val="0029639D"/>
    <w:rsid w:val="002E0736"/>
    <w:rsid w:val="00326F90"/>
    <w:rsid w:val="00A559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E3FDC"/>
  <w14:defaultImageDpi w14:val="300"/>
  <w15:docId w15:val="{7BE42908-851E-454B-9893-A0C8BD54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Dubey</cp:lastModifiedBy>
  <cp:revision>2</cp:revision>
  <dcterms:created xsi:type="dcterms:W3CDTF">2013-12-23T23:15:00Z</dcterms:created>
  <dcterms:modified xsi:type="dcterms:W3CDTF">2026-06-28T06:20:00Z</dcterms:modified>
  <cp:category/>
</cp:coreProperties>
</file>